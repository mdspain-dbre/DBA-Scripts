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to Do Optimization in Excel</w:t>
      </w:r>
    </w:p>
    <w:p>
      <w:pPr>
        <w:pStyle w:val="Heading1"/>
      </w:pPr>
      <w:r>
        <w:t>Enable Solver</w:t>
      </w:r>
    </w:p>
    <w:p>
      <w:r>
        <w:t>1. File &gt; Options &gt; Add-ins</w:t>
      </w:r>
    </w:p>
    <w:p>
      <w:r>
        <w:t>2. At the bottom, select Excel Add-ins, then click Go</w:t>
      </w:r>
    </w:p>
    <w:p>
      <w:r>
        <w:t>3. Check Solver Add-in, then click OK</w:t>
      </w:r>
    </w:p>
    <w:p>
      <w:r>
        <w:t>4. Solver now appears on the Data tab</w:t>
      </w:r>
    </w:p>
    <w:p>
      <w:pPr>
        <w:pStyle w:val="Heading1"/>
      </w:pPr>
      <w:r>
        <w:t>Set Up an Optimization</w:t>
      </w:r>
    </w:p>
    <w:p>
      <w:r>
        <w:t>You need three things: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What it is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Objective cell</w:t>
            </w:r>
          </w:p>
        </w:tc>
        <w:tc>
          <w:tcPr>
            <w:tcW w:type="dxa" w:w="2880"/>
          </w:tcPr>
          <w:p>
            <w:r>
              <w:t>The cell with the formula to optimize</w:t>
            </w:r>
          </w:p>
        </w:tc>
        <w:tc>
          <w:tcPr>
            <w:tcW w:type="dxa" w:w="2880"/>
          </w:tcPr>
          <w:p>
            <w:r>
              <w:t>Total cost in cell D10</w:t>
            </w:r>
          </w:p>
        </w:tc>
      </w:tr>
      <w:tr>
        <w:tc>
          <w:tcPr>
            <w:tcW w:type="dxa" w:w="2880"/>
          </w:tcPr>
          <w:p>
            <w:r>
              <w:t>Variable cells</w:t>
            </w:r>
          </w:p>
        </w:tc>
        <w:tc>
          <w:tcPr>
            <w:tcW w:type="dxa" w:w="2880"/>
          </w:tcPr>
          <w:p>
            <w:r>
              <w:t>Cells Solver can change</w:t>
            </w:r>
          </w:p>
        </w:tc>
        <w:tc>
          <w:tcPr>
            <w:tcW w:type="dxa" w:w="2880"/>
          </w:tcPr>
          <w:p>
            <w:r>
              <w:t>Quantities in B2:B8</w:t>
            </w:r>
          </w:p>
        </w:tc>
      </w:tr>
      <w:tr>
        <w:tc>
          <w:tcPr>
            <w:tcW w:type="dxa" w:w="2880"/>
          </w:tcPr>
          <w:p>
            <w:r>
              <w:t>Constraints</w:t>
            </w:r>
          </w:p>
        </w:tc>
        <w:tc>
          <w:tcPr>
            <w:tcW w:type="dxa" w:w="2880"/>
          </w:tcPr>
          <w:p>
            <w:r>
              <w:t>Rules that must be satisfied</w:t>
            </w:r>
          </w:p>
        </w:tc>
        <w:tc>
          <w:tcPr>
            <w:tcW w:type="dxa" w:w="2880"/>
          </w:tcPr>
          <w:p>
            <w:r>
              <w:t>B2:B8 &gt;= 0, D5 &lt;= 100</w:t>
            </w:r>
          </w:p>
        </w:tc>
      </w:tr>
    </w:tbl>
    <w:p>
      <w:pPr>
        <w:pStyle w:val="Heading1"/>
      </w:pPr>
      <w:r>
        <w:t>Steps</w:t>
      </w:r>
    </w:p>
    <w:p>
      <w:r>
        <w:t>1. Data &gt; Solver</w:t>
      </w:r>
    </w:p>
    <w:p>
      <w:r>
        <w:t>2. Set Objective to your target cell (e.g., $D$10)</w:t>
      </w:r>
    </w:p>
    <w:p>
      <w:r>
        <w:t>3. Choose Min, Max, or Value Of</w:t>
      </w:r>
    </w:p>
    <w:p>
      <w:r>
        <w:t>4. Set By Changing Variable Cells (e.g., $B$2:$B$8)</w:t>
      </w:r>
    </w:p>
    <w:p>
      <w:r>
        <w:t>5. Click Add to define constraints</w:t>
      </w:r>
    </w:p>
    <w:p>
      <w:r>
        <w:t>6. Choose a solving method:</w:t>
      </w:r>
    </w:p>
    <w:p>
      <w:pPr>
        <w:pStyle w:val="ListBullet2"/>
      </w:pPr>
      <w:r>
        <w:t>Simplex LP - linear problems</w:t>
      </w:r>
    </w:p>
    <w:p>
      <w:pPr>
        <w:pStyle w:val="ListBullet2"/>
      </w:pPr>
      <w:r>
        <w:t>GRG Nonlinear - smooth nonlinear problems</w:t>
      </w:r>
    </w:p>
    <w:p>
      <w:pPr>
        <w:pStyle w:val="ListBullet2"/>
      </w:pPr>
      <w:r>
        <w:t>Evolutionary - non-smooth/complex problems</w:t>
      </w:r>
    </w:p>
    <w:p>
      <w:r>
        <w:t>7. Click Solve</w:t>
      </w:r>
    </w:p>
    <w:p>
      <w:pPr>
        <w:pStyle w:val="Heading1"/>
      </w:pPr>
      <w:r>
        <w:t>Quick Alternative: Goal Seek</w:t>
      </w:r>
    </w:p>
    <w:p>
      <w:r>
        <w:t>For simpler single-variable problems:</w:t>
      </w:r>
    </w:p>
    <w:p>
      <w:pPr>
        <w:pStyle w:val="ListBullet"/>
      </w:pPr>
      <w:r>
        <w:t>Data &gt; What-If Analysis &gt; Goal Seek</w:t>
      </w:r>
    </w:p>
    <w:p>
      <w:pPr>
        <w:pStyle w:val="ListBullet"/>
      </w:pPr>
      <w:r>
        <w:t>Set a cell to a target value by changing one input cell</w:t>
      </w:r>
    </w:p>
    <w:p>
      <w:pPr>
        <w:pStyle w:val="Heading1"/>
      </w:pPr>
      <w:r>
        <w:t>Other Optimization Tips</w:t>
      </w:r>
    </w:p>
    <w:p>
      <w:pPr>
        <w:pStyle w:val="ListBullet"/>
      </w:pPr>
      <w:r>
        <w:t>Conditional Formatting - highlight values meeting criteria</w:t>
      </w:r>
    </w:p>
    <w:p>
      <w:pPr>
        <w:pStyle w:val="ListBullet"/>
      </w:pPr>
      <w:r>
        <w:t>Data Validation - restrict inputs to valid ranges</w:t>
      </w:r>
    </w:p>
    <w:p>
      <w:pPr>
        <w:pStyle w:val="ListBullet"/>
      </w:pPr>
      <w:r>
        <w:t>Scenario Manager (Data &gt; What-If Analysis &gt; Scenario Manager) - compare multiple input scenarios side by side</w:t>
      </w:r>
    </w:p>
    <w:p>
      <w:pPr>
        <w:pStyle w:val="ListBullet"/>
      </w:pPr>
      <w:r>
        <w:t>Data Tables (What-If Analysis &gt; Data Table) - sensitivity analysis on one or two variables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